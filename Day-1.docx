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30956" w14:textId="6808424D" w:rsidR="006154FA" w:rsidRDefault="00000000" w:rsidP="006154FA">
      <w:pPr>
        <w:pStyle w:val="Heading1"/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6154FA">
        <w:rPr>
          <w:rFonts w:ascii="Times New Roman" w:hAnsi="Times New Roman" w:cs="Times New Roman"/>
          <w:color w:val="000000" w:themeColor="text1"/>
        </w:rPr>
        <w:t xml:space="preserve">Basic Java Array Problems </w:t>
      </w:r>
    </w:p>
    <w:p w14:paraId="31E0474B" w14:textId="708B2979" w:rsidR="00066647" w:rsidRPr="006154FA" w:rsidRDefault="00000000" w:rsidP="006154FA">
      <w:pPr>
        <w:pStyle w:val="Heading1"/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6154FA">
        <w:rPr>
          <w:rFonts w:ascii="Times New Roman" w:hAnsi="Times New Roman" w:cs="Times New Roman"/>
          <w:color w:val="000000" w:themeColor="text1"/>
        </w:rPr>
        <w:t>1. Find the Largest Element in an Array</w:t>
      </w:r>
    </w:p>
    <w:p w14:paraId="041BD31A" w14:textId="6F20D171" w:rsidR="00066647" w:rsidRPr="006154FA" w:rsidRDefault="00000000" w:rsidP="006154FA">
      <w:p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6154FA">
        <w:rPr>
          <w:rFonts w:ascii="Times New Roman" w:hAnsi="Times New Roman" w:cs="Times New Roman"/>
          <w:color w:val="000000" w:themeColor="text1"/>
          <w:sz w:val="18"/>
        </w:rPr>
        <w:t xml:space="preserve">public class </w:t>
      </w:r>
      <w:proofErr w:type="spellStart"/>
      <w:r w:rsidRPr="006154FA">
        <w:rPr>
          <w:rFonts w:ascii="Times New Roman" w:hAnsi="Times New Roman" w:cs="Times New Roman"/>
          <w:color w:val="000000" w:themeColor="text1"/>
          <w:sz w:val="18"/>
        </w:rPr>
        <w:t>LargestElement</w:t>
      </w:r>
      <w:proofErr w:type="spellEnd"/>
      <w:r w:rsidRPr="006154FA">
        <w:rPr>
          <w:rFonts w:ascii="Times New Roman" w:hAnsi="Times New Roman" w:cs="Times New Roman"/>
          <w:color w:val="000000" w:themeColor="text1"/>
          <w:sz w:val="18"/>
        </w:rPr>
        <w:t xml:space="preserve"> {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public static void main(String[] args) {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int[] arr = {10, 25, 7, 40, 15};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int largest = arr[0];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for (int i = 1; i &lt; arr.length; i++) {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    if (arr[i] &gt; largest) {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        largest = arr[i];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    }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}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System.out.println("Largest Element: " + largest);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}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>}</w:t>
      </w:r>
    </w:p>
    <w:p w14:paraId="3A7E5188" w14:textId="77777777" w:rsidR="00066647" w:rsidRPr="006154FA" w:rsidRDefault="00000000" w:rsidP="006154FA">
      <w:pPr>
        <w:pStyle w:val="Heading2"/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6154FA">
        <w:rPr>
          <w:rFonts w:ascii="Times New Roman" w:hAnsi="Times New Roman" w:cs="Times New Roman"/>
          <w:color w:val="000000" w:themeColor="text1"/>
        </w:rPr>
        <w:t>2. Find the Smallest Element in an Array</w:t>
      </w:r>
    </w:p>
    <w:p w14:paraId="1B0A9404" w14:textId="7B036D5A" w:rsidR="00066647" w:rsidRPr="006154FA" w:rsidRDefault="00000000" w:rsidP="006154FA">
      <w:p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6154FA">
        <w:rPr>
          <w:rFonts w:ascii="Times New Roman" w:hAnsi="Times New Roman" w:cs="Times New Roman"/>
          <w:color w:val="000000" w:themeColor="text1"/>
          <w:sz w:val="18"/>
        </w:rPr>
        <w:t xml:space="preserve">public class </w:t>
      </w:r>
      <w:proofErr w:type="spellStart"/>
      <w:r w:rsidRPr="006154FA">
        <w:rPr>
          <w:rFonts w:ascii="Times New Roman" w:hAnsi="Times New Roman" w:cs="Times New Roman"/>
          <w:color w:val="000000" w:themeColor="text1"/>
          <w:sz w:val="18"/>
        </w:rPr>
        <w:t>SmallestElement</w:t>
      </w:r>
      <w:proofErr w:type="spellEnd"/>
      <w:r w:rsidRPr="006154FA">
        <w:rPr>
          <w:rFonts w:ascii="Times New Roman" w:hAnsi="Times New Roman" w:cs="Times New Roman"/>
          <w:color w:val="000000" w:themeColor="text1"/>
          <w:sz w:val="18"/>
        </w:rPr>
        <w:t xml:space="preserve"> {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public static void main(String[] args) {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int[] arr = {10, 25, 7, 40, 15};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int smallest = arr[0];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</w:r>
      <w:r w:rsidR="006154FA">
        <w:rPr>
          <w:rFonts w:ascii="Times New Roman" w:hAnsi="Times New Roman" w:cs="Times New Roman"/>
          <w:color w:val="000000" w:themeColor="text1"/>
          <w:sz w:val="18"/>
        </w:rPr>
        <w:t xml:space="preserve">        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t xml:space="preserve">for (int </w:t>
      </w:r>
      <w:proofErr w:type="spellStart"/>
      <w:r w:rsidRPr="006154FA">
        <w:rPr>
          <w:rFonts w:ascii="Times New Roman" w:hAnsi="Times New Roman" w:cs="Times New Roman"/>
          <w:color w:val="000000" w:themeColor="text1"/>
          <w:sz w:val="18"/>
        </w:rPr>
        <w:t>i</w:t>
      </w:r>
      <w:proofErr w:type="spellEnd"/>
      <w:r w:rsidRPr="006154FA">
        <w:rPr>
          <w:rFonts w:ascii="Times New Roman" w:hAnsi="Times New Roman" w:cs="Times New Roman"/>
          <w:color w:val="000000" w:themeColor="text1"/>
          <w:sz w:val="18"/>
        </w:rPr>
        <w:t xml:space="preserve"> = 1; i &lt; arr.length; i++) {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    if (arr[i] &lt; smallest) {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        smallest = arr[i];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    }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}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System.out.println("Smallest Element: " + smallest);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</w:r>
      <w:r w:rsidRPr="006154FA">
        <w:rPr>
          <w:rFonts w:ascii="Times New Roman" w:hAnsi="Times New Roman" w:cs="Times New Roman"/>
          <w:color w:val="000000" w:themeColor="text1"/>
          <w:sz w:val="18"/>
        </w:rPr>
        <w:lastRenderedPageBreak/>
        <w:t xml:space="preserve">    }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>}</w:t>
      </w:r>
    </w:p>
    <w:p w14:paraId="7FDD2D79" w14:textId="77777777" w:rsidR="00066647" w:rsidRPr="006154FA" w:rsidRDefault="00000000" w:rsidP="006154FA">
      <w:pPr>
        <w:pStyle w:val="Heading2"/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6154FA">
        <w:rPr>
          <w:rFonts w:ascii="Times New Roman" w:hAnsi="Times New Roman" w:cs="Times New Roman"/>
          <w:color w:val="000000" w:themeColor="text1"/>
        </w:rPr>
        <w:t>3. Find Sum of Array Elements</w:t>
      </w:r>
    </w:p>
    <w:p w14:paraId="63267ADC" w14:textId="77777777" w:rsidR="00066647" w:rsidRPr="006154FA" w:rsidRDefault="00000000" w:rsidP="006154FA">
      <w:p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6154FA">
        <w:rPr>
          <w:rFonts w:ascii="Times New Roman" w:hAnsi="Times New Roman" w:cs="Times New Roman"/>
          <w:color w:val="000000" w:themeColor="text1"/>
          <w:sz w:val="18"/>
        </w:rPr>
        <w:t>public class ArraySum {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public static void main(String[] args) {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int[] arr = {10, 20, 30, 40};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int sum = 0;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for (int i = 0; i &lt; arr.length; i++) {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    sum += arr[i];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}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System.out.println("Sum = " + sum);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}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>}</w:t>
      </w:r>
    </w:p>
    <w:p w14:paraId="56442628" w14:textId="77777777" w:rsidR="00066647" w:rsidRPr="006154FA" w:rsidRDefault="00000000" w:rsidP="006154FA">
      <w:pPr>
        <w:pStyle w:val="Heading2"/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6154FA">
        <w:rPr>
          <w:rFonts w:ascii="Times New Roman" w:hAnsi="Times New Roman" w:cs="Times New Roman"/>
          <w:color w:val="000000" w:themeColor="text1"/>
        </w:rPr>
        <w:t>4. Find Average of Array Elements</w:t>
      </w:r>
    </w:p>
    <w:p w14:paraId="0F78BD60" w14:textId="77777777" w:rsidR="00066647" w:rsidRPr="006154FA" w:rsidRDefault="00000000" w:rsidP="006154FA">
      <w:p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6154FA">
        <w:rPr>
          <w:rFonts w:ascii="Times New Roman" w:hAnsi="Times New Roman" w:cs="Times New Roman"/>
          <w:color w:val="000000" w:themeColor="text1"/>
          <w:sz w:val="18"/>
        </w:rPr>
        <w:t>public class AverageArray {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public static void main(String[] args) {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int[] arr = {10, 20, 30, 40};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int sum = 0;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for (int num : arr) {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    sum += num;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}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double avg = (double) sum / arr.length;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System.out.println("Average = " + avg);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}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>}</w:t>
      </w:r>
    </w:p>
    <w:p w14:paraId="2605D47C" w14:textId="77777777" w:rsidR="00066647" w:rsidRPr="006154FA" w:rsidRDefault="00000000" w:rsidP="006154FA">
      <w:pPr>
        <w:pStyle w:val="Heading2"/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6154FA">
        <w:rPr>
          <w:rFonts w:ascii="Times New Roman" w:hAnsi="Times New Roman" w:cs="Times New Roman"/>
          <w:color w:val="000000" w:themeColor="text1"/>
        </w:rPr>
        <w:lastRenderedPageBreak/>
        <w:t>5. Reverse an Array</w:t>
      </w:r>
    </w:p>
    <w:p w14:paraId="48B54CE6" w14:textId="77777777" w:rsidR="00066647" w:rsidRPr="006154FA" w:rsidRDefault="00000000" w:rsidP="006154FA">
      <w:p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6154FA">
        <w:rPr>
          <w:rFonts w:ascii="Times New Roman" w:hAnsi="Times New Roman" w:cs="Times New Roman"/>
          <w:color w:val="000000" w:themeColor="text1"/>
          <w:sz w:val="18"/>
        </w:rPr>
        <w:t>public class ReverseArray {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public static void main(String[] args) {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int[] arr = {1, 2, 3, 4, 5};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for (int i = arr.length - 1; i &gt;= 0; i--) {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    System.out.print(arr[i] + " ");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}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}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>}</w:t>
      </w:r>
    </w:p>
    <w:p w14:paraId="6E53E1B4" w14:textId="77777777" w:rsidR="00066647" w:rsidRPr="006154FA" w:rsidRDefault="00000000" w:rsidP="006154FA">
      <w:pPr>
        <w:pStyle w:val="Heading2"/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6154FA">
        <w:rPr>
          <w:rFonts w:ascii="Times New Roman" w:hAnsi="Times New Roman" w:cs="Times New Roman"/>
          <w:color w:val="000000" w:themeColor="text1"/>
        </w:rPr>
        <w:t>6. Count Even and Odd Numbers</w:t>
      </w:r>
    </w:p>
    <w:p w14:paraId="2306A18A" w14:textId="77777777" w:rsidR="00066647" w:rsidRPr="006154FA" w:rsidRDefault="00000000" w:rsidP="006154FA">
      <w:p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6154FA">
        <w:rPr>
          <w:rFonts w:ascii="Times New Roman" w:hAnsi="Times New Roman" w:cs="Times New Roman"/>
          <w:color w:val="000000" w:themeColor="text1"/>
          <w:sz w:val="18"/>
        </w:rPr>
        <w:t>public class EvenOddCount {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public static void main(String[] args) {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int[] arr = {1, 2, 3, 4, 5, 6};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int even = 0, odd = 0;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for (int num : arr) {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    if (num % 2 == 0) even++;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    else odd++;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}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System.out.println("Even = " + even);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System.out.println("Odd = " + odd);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}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>}</w:t>
      </w:r>
    </w:p>
    <w:p w14:paraId="506FFB61" w14:textId="77777777" w:rsidR="00066647" w:rsidRPr="006154FA" w:rsidRDefault="00000000" w:rsidP="006154FA">
      <w:pPr>
        <w:pStyle w:val="Heading2"/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6154FA">
        <w:rPr>
          <w:rFonts w:ascii="Times New Roman" w:hAnsi="Times New Roman" w:cs="Times New Roman"/>
          <w:color w:val="000000" w:themeColor="text1"/>
        </w:rPr>
        <w:t>7. Search an Element in Array</w:t>
      </w:r>
    </w:p>
    <w:p w14:paraId="730BA6AE" w14:textId="77777777" w:rsidR="00066647" w:rsidRPr="006154FA" w:rsidRDefault="00000000" w:rsidP="006154FA">
      <w:p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6154FA">
        <w:rPr>
          <w:rFonts w:ascii="Times New Roman" w:hAnsi="Times New Roman" w:cs="Times New Roman"/>
          <w:color w:val="000000" w:themeColor="text1"/>
          <w:sz w:val="18"/>
        </w:rPr>
        <w:t>public class SearchElement {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public static void main(String[] args) {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int[] arr = {10, 20, 30, 40, 50};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</w:r>
      <w:r w:rsidRPr="006154FA">
        <w:rPr>
          <w:rFonts w:ascii="Times New Roman" w:hAnsi="Times New Roman" w:cs="Times New Roman"/>
          <w:color w:val="000000" w:themeColor="text1"/>
          <w:sz w:val="18"/>
        </w:rPr>
        <w:lastRenderedPageBreak/>
        <w:t xml:space="preserve">        int key = 30;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boolean found = false;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for (int num : arr) {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    if (num == key) {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        found = true;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        break;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    }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}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System.out.println(found ? "Element Found" : "Element Not Found");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}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>}</w:t>
      </w:r>
    </w:p>
    <w:p w14:paraId="21065760" w14:textId="77777777" w:rsidR="00066647" w:rsidRPr="006154FA" w:rsidRDefault="00000000" w:rsidP="006154FA">
      <w:pPr>
        <w:pStyle w:val="Heading2"/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6154FA">
        <w:rPr>
          <w:rFonts w:ascii="Times New Roman" w:hAnsi="Times New Roman" w:cs="Times New Roman"/>
          <w:color w:val="000000" w:themeColor="text1"/>
        </w:rPr>
        <w:t>8. Find Second Largest Element</w:t>
      </w:r>
    </w:p>
    <w:p w14:paraId="0B52C296" w14:textId="77777777" w:rsidR="00066647" w:rsidRPr="006154FA" w:rsidRDefault="00000000" w:rsidP="006154FA">
      <w:p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6154FA">
        <w:rPr>
          <w:rFonts w:ascii="Times New Roman" w:hAnsi="Times New Roman" w:cs="Times New Roman"/>
          <w:color w:val="000000" w:themeColor="text1"/>
          <w:sz w:val="18"/>
        </w:rPr>
        <w:t>public class SecondLargest {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public static void main(String[] args) {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int[] arr = {10, 25, 7, 40, 15};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int largest = Integer.MIN_VALUE;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int second = Integer.MIN_VALUE;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for (int num : arr) {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    if (num &gt; largest) {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        second = largest;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        largest = num;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    } else if (num &gt; second &amp;&amp; num != largest) {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        second = num;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    }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}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System.out.println("Second Largest = " + second);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</w:r>
      <w:r w:rsidRPr="006154FA">
        <w:rPr>
          <w:rFonts w:ascii="Times New Roman" w:hAnsi="Times New Roman" w:cs="Times New Roman"/>
          <w:color w:val="000000" w:themeColor="text1"/>
          <w:sz w:val="18"/>
        </w:rPr>
        <w:lastRenderedPageBreak/>
        <w:t xml:space="preserve">    }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>}</w:t>
      </w:r>
    </w:p>
    <w:p w14:paraId="00FFBDA0" w14:textId="77777777" w:rsidR="00066647" w:rsidRPr="006154FA" w:rsidRDefault="00000000" w:rsidP="006154FA">
      <w:pPr>
        <w:pStyle w:val="Heading2"/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6154FA">
        <w:rPr>
          <w:rFonts w:ascii="Times New Roman" w:hAnsi="Times New Roman" w:cs="Times New Roman"/>
          <w:color w:val="000000" w:themeColor="text1"/>
        </w:rPr>
        <w:t>9. Copy One Array to Another</w:t>
      </w:r>
    </w:p>
    <w:p w14:paraId="6E1A6163" w14:textId="77777777" w:rsidR="00066647" w:rsidRPr="006154FA" w:rsidRDefault="00000000" w:rsidP="006154FA">
      <w:p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6154FA">
        <w:rPr>
          <w:rFonts w:ascii="Times New Roman" w:hAnsi="Times New Roman" w:cs="Times New Roman"/>
          <w:color w:val="000000" w:themeColor="text1"/>
          <w:sz w:val="18"/>
        </w:rPr>
        <w:t>public class CopyArray {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public static void main(String[] args) {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int[] arr1 = {1, 2, 3, 4, 5};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int[] arr2 = new int[arr1.length];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for (int i = 0; i &lt; arr1.length; i++) {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    arr2[i] = arr1[i];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}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for (int num : arr2) {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    System.out.print(num + " ");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}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}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>}</w:t>
      </w:r>
    </w:p>
    <w:p w14:paraId="05171100" w14:textId="77777777" w:rsidR="00066647" w:rsidRPr="006154FA" w:rsidRDefault="00000000" w:rsidP="006154FA">
      <w:pPr>
        <w:pStyle w:val="Heading2"/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6154FA">
        <w:rPr>
          <w:rFonts w:ascii="Times New Roman" w:hAnsi="Times New Roman" w:cs="Times New Roman"/>
          <w:color w:val="000000" w:themeColor="text1"/>
        </w:rPr>
        <w:t>10. Sort an Array in Ascending Order</w:t>
      </w:r>
    </w:p>
    <w:p w14:paraId="1DDFA9C6" w14:textId="77777777" w:rsidR="006154FA" w:rsidRDefault="00000000" w:rsidP="006154FA">
      <w:pPr>
        <w:spacing w:line="480" w:lineRule="auto"/>
        <w:rPr>
          <w:rFonts w:ascii="Times New Roman" w:hAnsi="Times New Roman" w:cs="Times New Roman"/>
          <w:color w:val="000000" w:themeColor="text1"/>
          <w:sz w:val="18"/>
        </w:rPr>
      </w:pPr>
      <w:r w:rsidRPr="006154FA">
        <w:rPr>
          <w:rFonts w:ascii="Times New Roman" w:hAnsi="Times New Roman" w:cs="Times New Roman"/>
          <w:color w:val="000000" w:themeColor="text1"/>
          <w:sz w:val="18"/>
        </w:rPr>
        <w:t>public class SortArray {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public static void main(String[] args) {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int[] arr = {5, 2, 8, 1, 9};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for (int i = 0; i &lt; arr.length - 1; i++) {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    for (int j = i + 1; j &lt; arr.length; j++) {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        if (arr[i] &gt; arr[j]) {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            int temp = arr[i];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            arr[i] = arr[j];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            arr[j] = temp;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        }</w:t>
      </w:r>
    </w:p>
    <w:p w14:paraId="60F3D995" w14:textId="2C10DC49" w:rsidR="00066647" w:rsidRPr="006154FA" w:rsidRDefault="00000000" w:rsidP="006154FA">
      <w:p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6154FA">
        <w:rPr>
          <w:rFonts w:ascii="Times New Roman" w:hAnsi="Times New Roman" w:cs="Times New Roman"/>
          <w:color w:val="000000" w:themeColor="text1"/>
          <w:sz w:val="18"/>
        </w:rPr>
        <w:lastRenderedPageBreak/>
        <w:t xml:space="preserve">       }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</w:t>
      </w:r>
      <w:proofErr w:type="gramStart"/>
      <w:r w:rsidRPr="006154FA">
        <w:rPr>
          <w:rFonts w:ascii="Times New Roman" w:hAnsi="Times New Roman" w:cs="Times New Roman"/>
          <w:color w:val="000000" w:themeColor="text1"/>
          <w:sz w:val="18"/>
        </w:rPr>
        <w:t xml:space="preserve">  }</w:t>
      </w:r>
      <w:proofErr w:type="gramEnd"/>
      <w:r w:rsidRPr="006154FA">
        <w:rPr>
          <w:rFonts w:ascii="Times New Roman" w:hAnsi="Times New Roman" w:cs="Times New Roman"/>
          <w:color w:val="000000" w:themeColor="text1"/>
          <w:sz w:val="18"/>
        </w:rPr>
        <w:br/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for (int </w:t>
      </w:r>
      <w:proofErr w:type="gramStart"/>
      <w:r w:rsidRPr="006154FA">
        <w:rPr>
          <w:rFonts w:ascii="Times New Roman" w:hAnsi="Times New Roman" w:cs="Times New Roman"/>
          <w:color w:val="000000" w:themeColor="text1"/>
          <w:sz w:val="18"/>
        </w:rPr>
        <w:t>num :</w:t>
      </w:r>
      <w:proofErr w:type="gramEnd"/>
      <w:r w:rsidRPr="006154FA">
        <w:rPr>
          <w:rFonts w:ascii="Times New Roman" w:hAnsi="Times New Roman" w:cs="Times New Roman"/>
          <w:color w:val="000000" w:themeColor="text1"/>
          <w:sz w:val="18"/>
        </w:rPr>
        <w:t xml:space="preserve"> arr) {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      System.out.print(num + " ");</w:t>
      </w:r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    </w:t>
      </w:r>
      <w:proofErr w:type="gramStart"/>
      <w:r w:rsidRPr="006154FA">
        <w:rPr>
          <w:rFonts w:ascii="Times New Roman" w:hAnsi="Times New Roman" w:cs="Times New Roman"/>
          <w:color w:val="000000" w:themeColor="text1"/>
          <w:sz w:val="18"/>
        </w:rPr>
        <w:t xml:space="preserve">  }</w:t>
      </w:r>
      <w:proofErr w:type="gramEnd"/>
      <w:r w:rsidRPr="006154FA">
        <w:rPr>
          <w:rFonts w:ascii="Times New Roman" w:hAnsi="Times New Roman" w:cs="Times New Roman"/>
          <w:color w:val="000000" w:themeColor="text1"/>
          <w:sz w:val="18"/>
        </w:rPr>
        <w:br/>
        <w:t xml:space="preserve">  </w:t>
      </w:r>
      <w:proofErr w:type="gramStart"/>
      <w:r w:rsidRPr="006154FA">
        <w:rPr>
          <w:rFonts w:ascii="Times New Roman" w:hAnsi="Times New Roman" w:cs="Times New Roman"/>
          <w:color w:val="000000" w:themeColor="text1"/>
          <w:sz w:val="18"/>
        </w:rPr>
        <w:t xml:space="preserve">  }</w:t>
      </w:r>
      <w:proofErr w:type="gramEnd"/>
      <w:r w:rsidRPr="006154FA">
        <w:rPr>
          <w:rFonts w:ascii="Times New Roman" w:hAnsi="Times New Roman" w:cs="Times New Roman"/>
          <w:color w:val="000000" w:themeColor="text1"/>
          <w:sz w:val="18"/>
        </w:rPr>
        <w:br/>
        <w:t>}</w:t>
      </w:r>
    </w:p>
    <w:sectPr w:rsidR="00066647" w:rsidRPr="006154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80337">
    <w:abstractNumId w:val="8"/>
  </w:num>
  <w:num w:numId="2" w16cid:durableId="201213946">
    <w:abstractNumId w:val="6"/>
  </w:num>
  <w:num w:numId="3" w16cid:durableId="152574318">
    <w:abstractNumId w:val="5"/>
  </w:num>
  <w:num w:numId="4" w16cid:durableId="1609653207">
    <w:abstractNumId w:val="4"/>
  </w:num>
  <w:num w:numId="5" w16cid:durableId="1535970360">
    <w:abstractNumId w:val="7"/>
  </w:num>
  <w:num w:numId="6" w16cid:durableId="1587883032">
    <w:abstractNumId w:val="3"/>
  </w:num>
  <w:num w:numId="7" w16cid:durableId="629047270">
    <w:abstractNumId w:val="2"/>
  </w:num>
  <w:num w:numId="8" w16cid:durableId="1569849788">
    <w:abstractNumId w:val="1"/>
  </w:num>
  <w:num w:numId="9" w16cid:durableId="2047944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647"/>
    <w:rsid w:val="0015074B"/>
    <w:rsid w:val="0029639D"/>
    <w:rsid w:val="00326F90"/>
    <w:rsid w:val="006154FA"/>
    <w:rsid w:val="00AA1D8D"/>
    <w:rsid w:val="00B47730"/>
    <w:rsid w:val="00B75D5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32425A"/>
  <w14:defaultImageDpi w14:val="300"/>
  <w15:docId w15:val="{749C3222-8FB4-4385-B80F-8523B9016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585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</cp:lastModifiedBy>
  <cp:revision>2</cp:revision>
  <dcterms:created xsi:type="dcterms:W3CDTF">2026-06-12T05:01:00Z</dcterms:created>
  <dcterms:modified xsi:type="dcterms:W3CDTF">2026-06-12T05:01:00Z</dcterms:modified>
  <cp:category/>
</cp:coreProperties>
</file>